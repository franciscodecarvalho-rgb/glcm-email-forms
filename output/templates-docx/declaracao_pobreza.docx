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30"/>
        </w:rPr>
        <w:t>DECLARAÇÃO DE POBREZA</w:t>
      </w:r>
    </w:p>
    <w:p>
      <w:pPr>
        <w:autoSpaceDN w:val="0"/>
        <w:autoSpaceDE w:val="0"/>
        <w:widowControl/>
        <w:spacing w:line="245" w:lineRule="auto" w:before="366" w:after="0"/>
        <w:ind w:left="260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Eu, </w:t>
      </w:r>
      <w:r>
        <w:rPr>
          <w:rFonts w:ascii="Calibri" w:hAnsi="Calibri" w:eastAsia="Calibri"/>
          <w:b/>
          <w:i w:val="0"/>
          <w:color w:val="000000"/>
          <w:sz w:val="22"/>
        </w:rPr>
        <w:t>{NOME_CLIENTE}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{NACIONALIDADE}, {PROFISSAO}, inscrito no CPF sob o </w:t>
      </w:r>
      <w:r>
        <w:rPr>
          <w:rFonts w:ascii="Calibri" w:hAnsi="Calibri" w:eastAsia="Calibri"/>
          <w:b w:val="0"/>
          <w:i w:val="0"/>
          <w:color w:val="000000"/>
          <w:sz w:val="22"/>
        </w:rPr>
        <w:t>nº {CPF}, residente e domiciliado na {ENDERECO_COMPLETO}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desejando obter os benefícios da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“Justiça </w:t>
      </w:r>
      <w:r>
        <w:rPr>
          <w:rFonts w:ascii="Calibri" w:hAnsi="Calibri" w:eastAsia="Calibri"/>
          <w:b w:val="0"/>
          <w:i/>
          <w:color w:val="000000"/>
          <w:sz w:val="22"/>
        </w:rPr>
        <w:t>Gratuita”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declaro, sob as penas da lei, que não possuo recursos suficientes para custear qualquer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demanda, sem prejuízo do sustento próprio e da família, pelo que, nos termos da Lei nº 1.060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05 de fevereiro de 1950, faz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jus </w:t>
      </w:r>
      <w:r>
        <w:rPr>
          <w:rFonts w:ascii="Calibri" w:hAnsi="Calibri" w:eastAsia="Calibri"/>
          <w:b w:val="0"/>
          <w:i w:val="0"/>
          <w:color w:val="000000"/>
          <w:sz w:val="22"/>
        </w:rPr>
        <w:t>aos benefícios da gratuidade da Justiça.</w:t>
      </w:r>
    </w:p>
    <w:p>
      <w:pPr>
        <w:autoSpaceDN w:val="0"/>
        <w:autoSpaceDE w:val="0"/>
        <w:widowControl/>
        <w:spacing w:line="242" w:lineRule="auto" w:before="0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Por ser verdade, firmo o presente.</w:t>
      </w:r>
    </w:p>
    <w:p>
      <w:pPr>
        <w:autoSpaceDN w:val="0"/>
        <w:autoSpaceDE w:val="0"/>
        <w:widowControl/>
        <w:spacing w:line="264" w:lineRule="auto" w:before="788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{LOCAL_ASSINATURA}, {DATA}.</w:t>
      </w:r>
    </w:p>
    <w:p>
      <w:pPr>
        <w:autoSpaceDN w:val="0"/>
        <w:autoSpaceDE w:val="0"/>
        <w:widowControl/>
        <w:spacing w:line="245" w:lineRule="auto" w:before="526" w:after="0"/>
        <w:ind w:left="262" w:right="44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_________________________________________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2"/>
        </w:rPr>
        <w:t>{NOME_CLIENTE}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1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